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6A8882" w14:textId="2C13403E" w:rsidR="00B40FF0" w:rsidRDefault="00B40FF0">
      <w:pPr>
        <w:pStyle w:val="Heading1"/>
        <w:jc w:val="center"/>
      </w:pPr>
      <w:r w:rsidRPr="00041ABD">
        <w:rPr>
          <w:rFonts w:ascii="Aptos" w:eastAsia="Times New Roman" w:hAnsi="Aptos" w:cs="Times New Roman"/>
          <w:b w:val="0"/>
          <w:bCs w:val="0"/>
          <w:noProof/>
          <w:color w:val="F79646" w:themeColor="accent6"/>
          <w:kern w:val="36"/>
          <w:sz w:val="24"/>
          <w:szCs w:val="24"/>
        </w:rPr>
        <w:drawing>
          <wp:inline distT="0" distB="0" distL="0" distR="0" wp14:anchorId="7994614A" wp14:editId="3EB645F8">
            <wp:extent cx="5486400" cy="1152233"/>
            <wp:effectExtent l="0" t="0" r="0" b="0"/>
            <wp:docPr id="4042989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115223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3828F3C" w14:textId="71FBA80A" w:rsidR="00B1620A" w:rsidRPr="001165EB" w:rsidRDefault="00FD0689" w:rsidP="00001F92">
      <w:pPr>
        <w:pStyle w:val="Heading1"/>
        <w:rPr>
          <w:rFonts w:ascii="Aptos" w:hAnsi="Aptos"/>
          <w:sz w:val="22"/>
          <w:szCs w:val="22"/>
        </w:rPr>
      </w:pPr>
      <w:r w:rsidRPr="001165EB">
        <w:rPr>
          <w:rFonts w:ascii="Aptos" w:hAnsi="Aptos"/>
          <w:sz w:val="22"/>
          <w:szCs w:val="22"/>
        </w:rPr>
        <w:t xml:space="preserve">Climate Justice Small Grants </w:t>
      </w:r>
      <w:proofErr w:type="spellStart"/>
      <w:r w:rsidRPr="001165EB">
        <w:rPr>
          <w:rFonts w:ascii="Aptos" w:hAnsi="Aptos"/>
          <w:sz w:val="22"/>
          <w:szCs w:val="22"/>
        </w:rPr>
        <w:t>Programme</w:t>
      </w:r>
      <w:proofErr w:type="spellEnd"/>
    </w:p>
    <w:p w14:paraId="62BDC8D6" w14:textId="659A3553" w:rsidR="00B1620A" w:rsidRPr="001165EB" w:rsidRDefault="00FD0689">
      <w:pPr>
        <w:pStyle w:val="Heading2"/>
        <w:rPr>
          <w:rFonts w:ascii="Aptos" w:hAnsi="Aptos"/>
          <w:sz w:val="22"/>
          <w:szCs w:val="22"/>
        </w:rPr>
      </w:pPr>
      <w:r w:rsidRPr="001165EB">
        <w:rPr>
          <w:rFonts w:ascii="Aptos" w:hAnsi="Aptos"/>
          <w:sz w:val="22"/>
          <w:szCs w:val="22"/>
        </w:rPr>
        <w:t>Proposal Template</w:t>
      </w:r>
    </w:p>
    <w:p w14:paraId="25CEA3FE" w14:textId="77777777" w:rsidR="00B1620A" w:rsidRPr="001165EB" w:rsidRDefault="00FD0689">
      <w:pPr>
        <w:rPr>
          <w:rFonts w:ascii="Aptos" w:hAnsi="Aptos"/>
        </w:rPr>
      </w:pPr>
      <w:r w:rsidRPr="001165EB">
        <w:rPr>
          <w:rFonts w:ascii="Aptos" w:hAnsi="Aptos"/>
        </w:rPr>
        <w:t>Please complete all sections in the tables below. Expand rows where necessary.</w:t>
      </w:r>
    </w:p>
    <w:p w14:paraId="0376107B" w14:textId="77777777" w:rsidR="00B1620A" w:rsidRPr="001165EB" w:rsidRDefault="00FD0689">
      <w:pPr>
        <w:pStyle w:val="Heading3"/>
        <w:rPr>
          <w:rFonts w:ascii="Aptos" w:hAnsi="Aptos"/>
        </w:rPr>
      </w:pPr>
      <w:r w:rsidRPr="001165EB">
        <w:rPr>
          <w:rFonts w:ascii="Aptos" w:hAnsi="Aptos"/>
        </w:rPr>
        <w:t>1. Applicant Information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B1620A" w:rsidRPr="001165EB" w14:paraId="7C13FC26" w14:textId="77777777">
        <w:tc>
          <w:tcPr>
            <w:tcW w:w="4320" w:type="dxa"/>
          </w:tcPr>
          <w:p w14:paraId="636303EA" w14:textId="77777777" w:rsidR="00B1620A" w:rsidRPr="001165EB" w:rsidRDefault="00FD0689">
            <w:pPr>
              <w:rPr>
                <w:rFonts w:ascii="Aptos" w:hAnsi="Aptos"/>
              </w:rPr>
            </w:pPr>
            <w:r w:rsidRPr="001165EB">
              <w:rPr>
                <w:rFonts w:ascii="Aptos" w:hAnsi="Aptos"/>
              </w:rPr>
              <w:t>Organization/Group Name</w:t>
            </w:r>
          </w:p>
        </w:tc>
        <w:tc>
          <w:tcPr>
            <w:tcW w:w="4320" w:type="dxa"/>
          </w:tcPr>
          <w:p w14:paraId="689A21EA" w14:textId="77777777" w:rsidR="00B1620A" w:rsidRPr="001165EB" w:rsidRDefault="00B1620A">
            <w:pPr>
              <w:rPr>
                <w:rFonts w:ascii="Aptos" w:hAnsi="Aptos"/>
              </w:rPr>
            </w:pPr>
          </w:p>
        </w:tc>
      </w:tr>
      <w:tr w:rsidR="00B1620A" w:rsidRPr="001165EB" w14:paraId="115911A9" w14:textId="77777777">
        <w:tc>
          <w:tcPr>
            <w:tcW w:w="4320" w:type="dxa"/>
          </w:tcPr>
          <w:p w14:paraId="25BD3E75" w14:textId="77777777" w:rsidR="00B1620A" w:rsidRPr="001165EB" w:rsidRDefault="00FD0689">
            <w:pPr>
              <w:rPr>
                <w:rFonts w:ascii="Aptos" w:hAnsi="Aptos"/>
              </w:rPr>
            </w:pPr>
            <w:r w:rsidRPr="001165EB">
              <w:rPr>
                <w:rFonts w:ascii="Aptos" w:hAnsi="Aptos"/>
              </w:rPr>
              <w:t>Contact Person</w:t>
            </w:r>
          </w:p>
        </w:tc>
        <w:tc>
          <w:tcPr>
            <w:tcW w:w="4320" w:type="dxa"/>
          </w:tcPr>
          <w:p w14:paraId="6811E3B2" w14:textId="77777777" w:rsidR="00B1620A" w:rsidRPr="001165EB" w:rsidRDefault="00B1620A">
            <w:pPr>
              <w:rPr>
                <w:rFonts w:ascii="Aptos" w:hAnsi="Aptos"/>
              </w:rPr>
            </w:pPr>
          </w:p>
        </w:tc>
      </w:tr>
      <w:tr w:rsidR="00B1620A" w:rsidRPr="001165EB" w14:paraId="277A3DAA" w14:textId="77777777">
        <w:tc>
          <w:tcPr>
            <w:tcW w:w="4320" w:type="dxa"/>
          </w:tcPr>
          <w:p w14:paraId="21074CC0" w14:textId="77777777" w:rsidR="00B1620A" w:rsidRPr="001165EB" w:rsidRDefault="00FD0689">
            <w:pPr>
              <w:rPr>
                <w:rFonts w:ascii="Aptos" w:hAnsi="Aptos"/>
              </w:rPr>
            </w:pPr>
            <w:r w:rsidRPr="001165EB">
              <w:rPr>
                <w:rFonts w:ascii="Aptos" w:hAnsi="Aptos"/>
              </w:rPr>
              <w:t>Phone Number</w:t>
            </w:r>
          </w:p>
        </w:tc>
        <w:tc>
          <w:tcPr>
            <w:tcW w:w="4320" w:type="dxa"/>
          </w:tcPr>
          <w:p w14:paraId="301818C0" w14:textId="77777777" w:rsidR="00B1620A" w:rsidRPr="001165EB" w:rsidRDefault="00B1620A">
            <w:pPr>
              <w:rPr>
                <w:rFonts w:ascii="Aptos" w:hAnsi="Aptos"/>
              </w:rPr>
            </w:pPr>
          </w:p>
        </w:tc>
      </w:tr>
      <w:tr w:rsidR="00B1620A" w:rsidRPr="001165EB" w14:paraId="004F8365" w14:textId="77777777">
        <w:tc>
          <w:tcPr>
            <w:tcW w:w="4320" w:type="dxa"/>
          </w:tcPr>
          <w:p w14:paraId="179C7A47" w14:textId="77777777" w:rsidR="00B1620A" w:rsidRPr="001165EB" w:rsidRDefault="00FD0689">
            <w:pPr>
              <w:rPr>
                <w:rFonts w:ascii="Aptos" w:hAnsi="Aptos"/>
              </w:rPr>
            </w:pPr>
            <w:r w:rsidRPr="001165EB">
              <w:rPr>
                <w:rFonts w:ascii="Aptos" w:hAnsi="Aptos"/>
              </w:rPr>
              <w:t>Email Address</w:t>
            </w:r>
          </w:p>
        </w:tc>
        <w:tc>
          <w:tcPr>
            <w:tcW w:w="4320" w:type="dxa"/>
          </w:tcPr>
          <w:p w14:paraId="690BAF43" w14:textId="77777777" w:rsidR="00B1620A" w:rsidRPr="001165EB" w:rsidRDefault="00B1620A">
            <w:pPr>
              <w:rPr>
                <w:rFonts w:ascii="Aptos" w:hAnsi="Aptos"/>
              </w:rPr>
            </w:pPr>
          </w:p>
        </w:tc>
      </w:tr>
      <w:tr w:rsidR="00B1620A" w:rsidRPr="001165EB" w14:paraId="69579EEB" w14:textId="77777777">
        <w:tc>
          <w:tcPr>
            <w:tcW w:w="4320" w:type="dxa"/>
          </w:tcPr>
          <w:p w14:paraId="05707C4E" w14:textId="77777777" w:rsidR="00B1620A" w:rsidRPr="001165EB" w:rsidRDefault="00FD0689">
            <w:pPr>
              <w:rPr>
                <w:rFonts w:ascii="Aptos" w:hAnsi="Aptos"/>
              </w:rPr>
            </w:pPr>
            <w:r w:rsidRPr="001165EB">
              <w:rPr>
                <w:rFonts w:ascii="Aptos" w:hAnsi="Aptos"/>
              </w:rPr>
              <w:t>Physical Location (District/Region)</w:t>
            </w:r>
          </w:p>
        </w:tc>
        <w:tc>
          <w:tcPr>
            <w:tcW w:w="4320" w:type="dxa"/>
          </w:tcPr>
          <w:p w14:paraId="475D822C" w14:textId="77777777" w:rsidR="00B1620A" w:rsidRPr="001165EB" w:rsidRDefault="00B1620A">
            <w:pPr>
              <w:rPr>
                <w:rFonts w:ascii="Aptos" w:hAnsi="Aptos"/>
              </w:rPr>
            </w:pPr>
          </w:p>
        </w:tc>
      </w:tr>
      <w:tr w:rsidR="00B1620A" w:rsidRPr="001165EB" w14:paraId="26640B23" w14:textId="77777777">
        <w:tc>
          <w:tcPr>
            <w:tcW w:w="4320" w:type="dxa"/>
          </w:tcPr>
          <w:p w14:paraId="61789BA0" w14:textId="77777777" w:rsidR="00B1620A" w:rsidRPr="001165EB" w:rsidRDefault="00FD0689">
            <w:pPr>
              <w:rPr>
                <w:rFonts w:ascii="Aptos" w:hAnsi="Aptos"/>
              </w:rPr>
            </w:pPr>
            <w:r w:rsidRPr="001165EB">
              <w:rPr>
                <w:rFonts w:ascii="Aptos" w:hAnsi="Aptos"/>
              </w:rPr>
              <w:t>Year Established</w:t>
            </w:r>
          </w:p>
        </w:tc>
        <w:tc>
          <w:tcPr>
            <w:tcW w:w="4320" w:type="dxa"/>
          </w:tcPr>
          <w:p w14:paraId="6AF7256F" w14:textId="77777777" w:rsidR="00B1620A" w:rsidRPr="001165EB" w:rsidRDefault="00B1620A">
            <w:pPr>
              <w:rPr>
                <w:rFonts w:ascii="Aptos" w:hAnsi="Aptos"/>
              </w:rPr>
            </w:pPr>
          </w:p>
        </w:tc>
      </w:tr>
      <w:tr w:rsidR="00B1620A" w:rsidRPr="001165EB" w14:paraId="2E8B686B" w14:textId="77777777">
        <w:tc>
          <w:tcPr>
            <w:tcW w:w="4320" w:type="dxa"/>
          </w:tcPr>
          <w:p w14:paraId="670C0246" w14:textId="77777777" w:rsidR="00B1620A" w:rsidRPr="001165EB" w:rsidRDefault="00FD0689">
            <w:pPr>
              <w:rPr>
                <w:rFonts w:ascii="Aptos" w:hAnsi="Aptos"/>
              </w:rPr>
            </w:pPr>
            <w:r w:rsidRPr="001165EB">
              <w:rPr>
                <w:rFonts w:ascii="Aptos" w:hAnsi="Aptos"/>
              </w:rPr>
              <w:t>Legal Status (Registered/Unregistered)</w:t>
            </w:r>
          </w:p>
        </w:tc>
        <w:tc>
          <w:tcPr>
            <w:tcW w:w="4320" w:type="dxa"/>
          </w:tcPr>
          <w:p w14:paraId="52C018FC" w14:textId="77777777" w:rsidR="00B1620A" w:rsidRPr="001165EB" w:rsidRDefault="00B1620A">
            <w:pPr>
              <w:rPr>
                <w:rFonts w:ascii="Aptos" w:hAnsi="Aptos"/>
              </w:rPr>
            </w:pPr>
          </w:p>
        </w:tc>
      </w:tr>
    </w:tbl>
    <w:p w14:paraId="3531A7CA" w14:textId="77777777" w:rsidR="00B1620A" w:rsidRPr="001165EB" w:rsidRDefault="00B1620A">
      <w:pPr>
        <w:rPr>
          <w:rFonts w:ascii="Aptos" w:hAnsi="Aptos"/>
        </w:rPr>
      </w:pPr>
    </w:p>
    <w:p w14:paraId="4CFEBED5" w14:textId="77777777" w:rsidR="00B1620A" w:rsidRPr="001165EB" w:rsidRDefault="00FD0689">
      <w:pPr>
        <w:pStyle w:val="Heading3"/>
        <w:rPr>
          <w:rFonts w:ascii="Aptos" w:hAnsi="Aptos"/>
        </w:rPr>
      </w:pPr>
      <w:r w:rsidRPr="001165EB">
        <w:rPr>
          <w:rFonts w:ascii="Aptos" w:hAnsi="Aptos"/>
        </w:rPr>
        <w:t>2. Project Title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368"/>
        <w:gridCol w:w="7272"/>
      </w:tblGrid>
      <w:tr w:rsidR="00B1620A" w:rsidRPr="001165EB" w14:paraId="48CF17E5" w14:textId="77777777" w:rsidTr="00E97D70">
        <w:tc>
          <w:tcPr>
            <w:tcW w:w="1368" w:type="dxa"/>
          </w:tcPr>
          <w:p w14:paraId="63EBD209" w14:textId="77777777" w:rsidR="00B1620A" w:rsidRPr="001165EB" w:rsidRDefault="00FD0689">
            <w:pPr>
              <w:rPr>
                <w:rFonts w:ascii="Aptos" w:hAnsi="Aptos"/>
              </w:rPr>
            </w:pPr>
            <w:r w:rsidRPr="001165EB">
              <w:rPr>
                <w:rFonts w:ascii="Aptos" w:hAnsi="Aptos"/>
              </w:rPr>
              <w:t>Project Title</w:t>
            </w:r>
          </w:p>
        </w:tc>
        <w:tc>
          <w:tcPr>
            <w:tcW w:w="7272" w:type="dxa"/>
          </w:tcPr>
          <w:p w14:paraId="68E5893F" w14:textId="77777777" w:rsidR="00B1620A" w:rsidRPr="001165EB" w:rsidRDefault="00B1620A">
            <w:pPr>
              <w:rPr>
                <w:rFonts w:ascii="Aptos" w:hAnsi="Aptos"/>
              </w:rPr>
            </w:pPr>
          </w:p>
        </w:tc>
      </w:tr>
    </w:tbl>
    <w:p w14:paraId="4BD47625" w14:textId="77777777" w:rsidR="00B1620A" w:rsidRPr="001165EB" w:rsidRDefault="00B1620A">
      <w:pPr>
        <w:rPr>
          <w:rFonts w:ascii="Aptos" w:hAnsi="Aptos"/>
        </w:rPr>
      </w:pPr>
    </w:p>
    <w:p w14:paraId="30C54DFF" w14:textId="5B841A03" w:rsidR="00B1620A" w:rsidRPr="001165EB" w:rsidRDefault="00FD0689">
      <w:pPr>
        <w:pStyle w:val="Heading3"/>
        <w:rPr>
          <w:rFonts w:ascii="Aptos" w:hAnsi="Aptos"/>
        </w:rPr>
      </w:pPr>
      <w:r w:rsidRPr="001165EB">
        <w:rPr>
          <w:rFonts w:ascii="Aptos" w:hAnsi="Aptos"/>
        </w:rPr>
        <w:t xml:space="preserve">3. Project Summary (Max </w:t>
      </w:r>
      <w:r w:rsidR="00753E0B" w:rsidRPr="001165EB">
        <w:rPr>
          <w:rFonts w:ascii="Aptos" w:hAnsi="Aptos"/>
        </w:rPr>
        <w:t>1</w:t>
      </w:r>
      <w:r w:rsidRPr="001165EB">
        <w:rPr>
          <w:rFonts w:ascii="Aptos" w:hAnsi="Aptos"/>
        </w:rPr>
        <w:t>00 words)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798"/>
        <w:gridCol w:w="4842"/>
      </w:tblGrid>
      <w:tr w:rsidR="00B1620A" w:rsidRPr="001165EB" w14:paraId="12909901" w14:textId="77777777" w:rsidTr="00E97D70">
        <w:tc>
          <w:tcPr>
            <w:tcW w:w="3798" w:type="dxa"/>
          </w:tcPr>
          <w:p w14:paraId="1C4E0056" w14:textId="77777777" w:rsidR="00B1620A" w:rsidRPr="001165EB" w:rsidRDefault="00FD0689">
            <w:pPr>
              <w:rPr>
                <w:rFonts w:ascii="Aptos" w:hAnsi="Aptos"/>
              </w:rPr>
            </w:pPr>
            <w:r w:rsidRPr="001165EB">
              <w:rPr>
                <w:rFonts w:ascii="Aptos" w:hAnsi="Aptos"/>
              </w:rPr>
              <w:t>Brief project overview (problem, beneficiaries, expected outcomes)</w:t>
            </w:r>
          </w:p>
        </w:tc>
        <w:tc>
          <w:tcPr>
            <w:tcW w:w="4842" w:type="dxa"/>
          </w:tcPr>
          <w:p w14:paraId="776FAEC4" w14:textId="77777777" w:rsidR="00B1620A" w:rsidRPr="001165EB" w:rsidRDefault="00B1620A">
            <w:pPr>
              <w:rPr>
                <w:rFonts w:ascii="Aptos" w:hAnsi="Aptos"/>
              </w:rPr>
            </w:pPr>
          </w:p>
        </w:tc>
      </w:tr>
    </w:tbl>
    <w:p w14:paraId="504A8252" w14:textId="77777777" w:rsidR="00B1620A" w:rsidRPr="001165EB" w:rsidRDefault="00B1620A">
      <w:pPr>
        <w:rPr>
          <w:rFonts w:ascii="Aptos" w:hAnsi="Aptos"/>
        </w:rPr>
      </w:pPr>
    </w:p>
    <w:p w14:paraId="55765E27" w14:textId="1FE9EE35" w:rsidR="00B1620A" w:rsidRPr="001165EB" w:rsidRDefault="00FD0689">
      <w:pPr>
        <w:pStyle w:val="Heading3"/>
        <w:rPr>
          <w:rFonts w:ascii="Aptos" w:hAnsi="Aptos"/>
        </w:rPr>
      </w:pPr>
      <w:r w:rsidRPr="001165EB">
        <w:rPr>
          <w:rFonts w:ascii="Aptos" w:hAnsi="Aptos"/>
        </w:rPr>
        <w:t>4. Problem Statement</w:t>
      </w:r>
      <w:r w:rsidR="00753E0B" w:rsidRPr="001165EB">
        <w:rPr>
          <w:rFonts w:ascii="Aptos" w:hAnsi="Aptos"/>
        </w:rPr>
        <w:t xml:space="preserve"> (Max 150 words)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B1620A" w:rsidRPr="001165EB" w14:paraId="496C092A" w14:textId="77777777">
        <w:tc>
          <w:tcPr>
            <w:tcW w:w="4320" w:type="dxa"/>
          </w:tcPr>
          <w:p w14:paraId="3906DA41" w14:textId="77777777" w:rsidR="00B1620A" w:rsidRPr="001165EB" w:rsidRDefault="00FD0689">
            <w:pPr>
              <w:rPr>
                <w:rFonts w:ascii="Aptos" w:hAnsi="Aptos"/>
              </w:rPr>
            </w:pPr>
            <w:r w:rsidRPr="001165EB">
              <w:rPr>
                <w:rFonts w:ascii="Aptos" w:hAnsi="Aptos"/>
              </w:rPr>
              <w:t>Describe the climate justice/environmental issue being addressed</w:t>
            </w:r>
          </w:p>
        </w:tc>
        <w:tc>
          <w:tcPr>
            <w:tcW w:w="4320" w:type="dxa"/>
          </w:tcPr>
          <w:p w14:paraId="56EFD284" w14:textId="77777777" w:rsidR="00B1620A" w:rsidRPr="001165EB" w:rsidRDefault="00B1620A">
            <w:pPr>
              <w:rPr>
                <w:rFonts w:ascii="Aptos" w:hAnsi="Aptos"/>
              </w:rPr>
            </w:pPr>
          </w:p>
        </w:tc>
      </w:tr>
    </w:tbl>
    <w:p w14:paraId="50A869B9" w14:textId="77777777" w:rsidR="00B1620A" w:rsidRPr="001165EB" w:rsidRDefault="00B1620A">
      <w:pPr>
        <w:rPr>
          <w:rFonts w:ascii="Aptos" w:hAnsi="Aptos"/>
        </w:rPr>
      </w:pPr>
    </w:p>
    <w:p w14:paraId="67ECB366" w14:textId="77777777" w:rsidR="00B1620A" w:rsidRPr="001165EB" w:rsidRDefault="00FD0689">
      <w:pPr>
        <w:pStyle w:val="Heading3"/>
        <w:rPr>
          <w:rFonts w:ascii="Aptos" w:hAnsi="Aptos"/>
        </w:rPr>
      </w:pPr>
      <w:r w:rsidRPr="001165EB">
        <w:rPr>
          <w:rFonts w:ascii="Aptos" w:hAnsi="Aptos"/>
        </w:rPr>
        <w:t>5. Project Objectives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B1620A" w:rsidRPr="001165EB" w14:paraId="42FEC757" w14:textId="77777777">
        <w:tc>
          <w:tcPr>
            <w:tcW w:w="4320" w:type="dxa"/>
          </w:tcPr>
          <w:p w14:paraId="7EAB3E0C" w14:textId="77777777" w:rsidR="00B1620A" w:rsidRPr="001165EB" w:rsidRDefault="00FD0689">
            <w:pPr>
              <w:rPr>
                <w:rFonts w:ascii="Aptos" w:hAnsi="Aptos"/>
              </w:rPr>
            </w:pPr>
            <w:r w:rsidRPr="001165EB">
              <w:rPr>
                <w:rFonts w:ascii="Aptos" w:hAnsi="Aptos"/>
              </w:rPr>
              <w:t>Objective 1</w:t>
            </w:r>
          </w:p>
        </w:tc>
        <w:tc>
          <w:tcPr>
            <w:tcW w:w="4320" w:type="dxa"/>
          </w:tcPr>
          <w:p w14:paraId="0A784514" w14:textId="77777777" w:rsidR="00B1620A" w:rsidRPr="001165EB" w:rsidRDefault="00B1620A">
            <w:pPr>
              <w:rPr>
                <w:rFonts w:ascii="Aptos" w:hAnsi="Aptos"/>
              </w:rPr>
            </w:pPr>
          </w:p>
        </w:tc>
      </w:tr>
      <w:tr w:rsidR="00B1620A" w:rsidRPr="001165EB" w14:paraId="09FC880C" w14:textId="77777777">
        <w:tc>
          <w:tcPr>
            <w:tcW w:w="4320" w:type="dxa"/>
          </w:tcPr>
          <w:p w14:paraId="43321B7D" w14:textId="77777777" w:rsidR="00B1620A" w:rsidRPr="001165EB" w:rsidRDefault="00FD0689">
            <w:pPr>
              <w:rPr>
                <w:rFonts w:ascii="Aptos" w:hAnsi="Aptos"/>
              </w:rPr>
            </w:pPr>
            <w:r w:rsidRPr="001165EB">
              <w:rPr>
                <w:rFonts w:ascii="Aptos" w:hAnsi="Aptos"/>
              </w:rPr>
              <w:t>Objective 2</w:t>
            </w:r>
          </w:p>
        </w:tc>
        <w:tc>
          <w:tcPr>
            <w:tcW w:w="4320" w:type="dxa"/>
          </w:tcPr>
          <w:p w14:paraId="74555DCD" w14:textId="77777777" w:rsidR="00B1620A" w:rsidRPr="001165EB" w:rsidRDefault="00B1620A">
            <w:pPr>
              <w:rPr>
                <w:rFonts w:ascii="Aptos" w:hAnsi="Aptos"/>
              </w:rPr>
            </w:pPr>
          </w:p>
        </w:tc>
      </w:tr>
      <w:tr w:rsidR="00B1620A" w:rsidRPr="001165EB" w14:paraId="63588D36" w14:textId="77777777">
        <w:tc>
          <w:tcPr>
            <w:tcW w:w="4320" w:type="dxa"/>
          </w:tcPr>
          <w:p w14:paraId="37FBF087" w14:textId="77777777" w:rsidR="00B1620A" w:rsidRPr="001165EB" w:rsidRDefault="00FD0689">
            <w:pPr>
              <w:rPr>
                <w:rFonts w:ascii="Aptos" w:hAnsi="Aptos"/>
              </w:rPr>
            </w:pPr>
            <w:r w:rsidRPr="001165EB">
              <w:rPr>
                <w:rFonts w:ascii="Aptos" w:hAnsi="Aptos"/>
              </w:rPr>
              <w:t>Objective 3</w:t>
            </w:r>
          </w:p>
        </w:tc>
        <w:tc>
          <w:tcPr>
            <w:tcW w:w="4320" w:type="dxa"/>
          </w:tcPr>
          <w:p w14:paraId="57473F69" w14:textId="77777777" w:rsidR="00B1620A" w:rsidRPr="001165EB" w:rsidRDefault="00B1620A">
            <w:pPr>
              <w:rPr>
                <w:rFonts w:ascii="Aptos" w:hAnsi="Aptos"/>
              </w:rPr>
            </w:pPr>
          </w:p>
        </w:tc>
      </w:tr>
    </w:tbl>
    <w:p w14:paraId="572E4A4D" w14:textId="77777777" w:rsidR="00B1620A" w:rsidRPr="001165EB" w:rsidRDefault="00B1620A">
      <w:pPr>
        <w:rPr>
          <w:rFonts w:ascii="Aptos" w:hAnsi="Aptos"/>
        </w:rPr>
      </w:pPr>
    </w:p>
    <w:p w14:paraId="25E54537" w14:textId="325BFB57" w:rsidR="00B1620A" w:rsidRPr="001165EB" w:rsidRDefault="00FD0689">
      <w:pPr>
        <w:pStyle w:val="Heading3"/>
        <w:rPr>
          <w:rFonts w:ascii="Aptos" w:hAnsi="Aptos"/>
        </w:rPr>
      </w:pPr>
      <w:r w:rsidRPr="001165EB">
        <w:rPr>
          <w:rFonts w:ascii="Aptos" w:hAnsi="Aptos"/>
        </w:rPr>
        <w:t>6. Proposed Activities and Timeline</w:t>
      </w:r>
      <w:r w:rsidR="0033280A" w:rsidRPr="001165EB">
        <w:rPr>
          <w:rFonts w:ascii="Aptos" w:hAnsi="Aptos"/>
        </w:rPr>
        <w:t xml:space="preserve"> (Max 60 words per activity and timeline)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88"/>
        <w:gridCol w:w="7452"/>
      </w:tblGrid>
      <w:tr w:rsidR="00B1620A" w:rsidRPr="001165EB" w14:paraId="623F970A" w14:textId="77777777" w:rsidTr="00E97D70">
        <w:tc>
          <w:tcPr>
            <w:tcW w:w="1188" w:type="dxa"/>
          </w:tcPr>
          <w:p w14:paraId="679D0F44" w14:textId="00A4E946" w:rsidR="00B1620A" w:rsidRPr="001165EB" w:rsidRDefault="00FD0689">
            <w:pPr>
              <w:rPr>
                <w:rFonts w:ascii="Aptos" w:hAnsi="Aptos"/>
              </w:rPr>
            </w:pPr>
            <w:r w:rsidRPr="001165EB">
              <w:rPr>
                <w:rFonts w:ascii="Aptos" w:hAnsi="Aptos"/>
              </w:rPr>
              <w:t>Activity</w:t>
            </w:r>
            <w:r w:rsidR="0074054D" w:rsidRPr="001165EB">
              <w:rPr>
                <w:rFonts w:ascii="Aptos" w:hAnsi="Aptos"/>
              </w:rPr>
              <w:t xml:space="preserve"> 1</w:t>
            </w:r>
          </w:p>
        </w:tc>
        <w:tc>
          <w:tcPr>
            <w:tcW w:w="7452" w:type="dxa"/>
          </w:tcPr>
          <w:p w14:paraId="0F5F9E10" w14:textId="77777777" w:rsidR="00B1620A" w:rsidRPr="001165EB" w:rsidRDefault="00B1620A">
            <w:pPr>
              <w:rPr>
                <w:rFonts w:ascii="Aptos" w:hAnsi="Aptos"/>
              </w:rPr>
            </w:pPr>
          </w:p>
        </w:tc>
      </w:tr>
      <w:tr w:rsidR="00B1620A" w:rsidRPr="001165EB" w14:paraId="5459D852" w14:textId="77777777" w:rsidTr="00E97D70">
        <w:tc>
          <w:tcPr>
            <w:tcW w:w="1188" w:type="dxa"/>
          </w:tcPr>
          <w:p w14:paraId="3C92428F" w14:textId="77777777" w:rsidR="00B1620A" w:rsidRPr="001165EB" w:rsidRDefault="00FD0689">
            <w:pPr>
              <w:rPr>
                <w:rFonts w:ascii="Aptos" w:hAnsi="Aptos"/>
              </w:rPr>
            </w:pPr>
            <w:r w:rsidRPr="001165EB">
              <w:rPr>
                <w:rFonts w:ascii="Aptos" w:hAnsi="Aptos"/>
              </w:rPr>
              <w:t>Timeline</w:t>
            </w:r>
          </w:p>
        </w:tc>
        <w:tc>
          <w:tcPr>
            <w:tcW w:w="7452" w:type="dxa"/>
          </w:tcPr>
          <w:p w14:paraId="52103F51" w14:textId="77777777" w:rsidR="00B1620A" w:rsidRPr="001165EB" w:rsidRDefault="00B1620A">
            <w:pPr>
              <w:rPr>
                <w:rFonts w:ascii="Aptos" w:hAnsi="Aptos"/>
              </w:rPr>
            </w:pPr>
          </w:p>
        </w:tc>
      </w:tr>
      <w:tr w:rsidR="00CF221A" w:rsidRPr="001165EB" w14:paraId="65F636DB" w14:textId="77777777" w:rsidTr="00E97D70">
        <w:tc>
          <w:tcPr>
            <w:tcW w:w="1188" w:type="dxa"/>
          </w:tcPr>
          <w:p w14:paraId="4FB5D803" w14:textId="65A29B74" w:rsidR="00CF221A" w:rsidRPr="001165EB" w:rsidRDefault="00CF221A" w:rsidP="000304E5">
            <w:pPr>
              <w:rPr>
                <w:rFonts w:ascii="Aptos" w:hAnsi="Aptos"/>
              </w:rPr>
            </w:pPr>
            <w:r w:rsidRPr="001165EB">
              <w:rPr>
                <w:rFonts w:ascii="Aptos" w:hAnsi="Aptos"/>
              </w:rPr>
              <w:t>Activity 2</w:t>
            </w:r>
          </w:p>
        </w:tc>
        <w:tc>
          <w:tcPr>
            <w:tcW w:w="7452" w:type="dxa"/>
          </w:tcPr>
          <w:p w14:paraId="0E2CC109" w14:textId="77777777" w:rsidR="00CF221A" w:rsidRPr="001165EB" w:rsidRDefault="00CF221A" w:rsidP="000304E5">
            <w:pPr>
              <w:rPr>
                <w:rFonts w:ascii="Aptos" w:hAnsi="Aptos"/>
              </w:rPr>
            </w:pPr>
          </w:p>
        </w:tc>
      </w:tr>
      <w:tr w:rsidR="00CF221A" w:rsidRPr="001165EB" w14:paraId="423117D1" w14:textId="77777777" w:rsidTr="00E97D70">
        <w:tc>
          <w:tcPr>
            <w:tcW w:w="1188" w:type="dxa"/>
          </w:tcPr>
          <w:p w14:paraId="31A35F6D" w14:textId="77777777" w:rsidR="00CF221A" w:rsidRPr="001165EB" w:rsidRDefault="00CF221A" w:rsidP="000304E5">
            <w:pPr>
              <w:rPr>
                <w:rFonts w:ascii="Aptos" w:hAnsi="Aptos"/>
              </w:rPr>
            </w:pPr>
            <w:r w:rsidRPr="001165EB">
              <w:rPr>
                <w:rFonts w:ascii="Aptos" w:hAnsi="Aptos"/>
              </w:rPr>
              <w:t>Timeline</w:t>
            </w:r>
          </w:p>
        </w:tc>
        <w:tc>
          <w:tcPr>
            <w:tcW w:w="7452" w:type="dxa"/>
          </w:tcPr>
          <w:p w14:paraId="6390B9B4" w14:textId="77777777" w:rsidR="00CF221A" w:rsidRPr="001165EB" w:rsidRDefault="00CF221A" w:rsidP="000304E5">
            <w:pPr>
              <w:rPr>
                <w:rFonts w:ascii="Aptos" w:hAnsi="Aptos"/>
              </w:rPr>
            </w:pPr>
          </w:p>
        </w:tc>
      </w:tr>
      <w:tr w:rsidR="00CF221A" w:rsidRPr="001165EB" w14:paraId="7B42AE0E" w14:textId="77777777" w:rsidTr="00E97D70">
        <w:tc>
          <w:tcPr>
            <w:tcW w:w="1188" w:type="dxa"/>
          </w:tcPr>
          <w:p w14:paraId="2A32A701" w14:textId="4C5291A0" w:rsidR="00CF221A" w:rsidRPr="001165EB" w:rsidRDefault="00CF221A" w:rsidP="000304E5">
            <w:pPr>
              <w:rPr>
                <w:rFonts w:ascii="Aptos" w:hAnsi="Aptos"/>
              </w:rPr>
            </w:pPr>
            <w:r w:rsidRPr="001165EB">
              <w:rPr>
                <w:rFonts w:ascii="Aptos" w:hAnsi="Aptos"/>
              </w:rPr>
              <w:t>Activity 3</w:t>
            </w:r>
          </w:p>
        </w:tc>
        <w:tc>
          <w:tcPr>
            <w:tcW w:w="7452" w:type="dxa"/>
          </w:tcPr>
          <w:p w14:paraId="743DA07C" w14:textId="77777777" w:rsidR="00CF221A" w:rsidRPr="001165EB" w:rsidRDefault="00CF221A" w:rsidP="000304E5">
            <w:pPr>
              <w:rPr>
                <w:rFonts w:ascii="Aptos" w:hAnsi="Aptos"/>
              </w:rPr>
            </w:pPr>
          </w:p>
        </w:tc>
      </w:tr>
      <w:tr w:rsidR="00CF221A" w:rsidRPr="001165EB" w14:paraId="717FFC25" w14:textId="77777777" w:rsidTr="00E97D70">
        <w:tc>
          <w:tcPr>
            <w:tcW w:w="1188" w:type="dxa"/>
          </w:tcPr>
          <w:p w14:paraId="481C3669" w14:textId="77777777" w:rsidR="00CF221A" w:rsidRPr="001165EB" w:rsidRDefault="00CF221A" w:rsidP="000304E5">
            <w:pPr>
              <w:rPr>
                <w:rFonts w:ascii="Aptos" w:hAnsi="Aptos"/>
              </w:rPr>
            </w:pPr>
            <w:r w:rsidRPr="001165EB">
              <w:rPr>
                <w:rFonts w:ascii="Aptos" w:hAnsi="Aptos"/>
              </w:rPr>
              <w:t>Timeline</w:t>
            </w:r>
          </w:p>
        </w:tc>
        <w:tc>
          <w:tcPr>
            <w:tcW w:w="7452" w:type="dxa"/>
          </w:tcPr>
          <w:p w14:paraId="7D604690" w14:textId="77777777" w:rsidR="00CF221A" w:rsidRPr="001165EB" w:rsidRDefault="00CF221A" w:rsidP="000304E5">
            <w:pPr>
              <w:rPr>
                <w:rFonts w:ascii="Aptos" w:hAnsi="Aptos"/>
              </w:rPr>
            </w:pPr>
          </w:p>
        </w:tc>
      </w:tr>
      <w:tr w:rsidR="00CF221A" w:rsidRPr="001165EB" w14:paraId="3309011A" w14:textId="77777777" w:rsidTr="00E97D70">
        <w:tc>
          <w:tcPr>
            <w:tcW w:w="1188" w:type="dxa"/>
          </w:tcPr>
          <w:p w14:paraId="16A97A99" w14:textId="62149B5A" w:rsidR="00CF221A" w:rsidRPr="001165EB" w:rsidRDefault="00CF221A" w:rsidP="000304E5">
            <w:pPr>
              <w:rPr>
                <w:rFonts w:ascii="Aptos" w:hAnsi="Aptos"/>
              </w:rPr>
            </w:pPr>
            <w:r w:rsidRPr="001165EB">
              <w:rPr>
                <w:rFonts w:ascii="Aptos" w:hAnsi="Aptos"/>
              </w:rPr>
              <w:t>Activity 4</w:t>
            </w:r>
          </w:p>
        </w:tc>
        <w:tc>
          <w:tcPr>
            <w:tcW w:w="7452" w:type="dxa"/>
          </w:tcPr>
          <w:p w14:paraId="7ED10064" w14:textId="77777777" w:rsidR="00CF221A" w:rsidRPr="001165EB" w:rsidRDefault="00CF221A" w:rsidP="000304E5">
            <w:pPr>
              <w:rPr>
                <w:rFonts w:ascii="Aptos" w:hAnsi="Aptos"/>
              </w:rPr>
            </w:pPr>
          </w:p>
        </w:tc>
      </w:tr>
      <w:tr w:rsidR="00CF221A" w:rsidRPr="001165EB" w14:paraId="27EB86C7" w14:textId="77777777" w:rsidTr="00E97D70">
        <w:tc>
          <w:tcPr>
            <w:tcW w:w="1188" w:type="dxa"/>
          </w:tcPr>
          <w:p w14:paraId="7B7C1730" w14:textId="77777777" w:rsidR="00CF221A" w:rsidRPr="001165EB" w:rsidRDefault="00CF221A" w:rsidP="000304E5">
            <w:pPr>
              <w:rPr>
                <w:rFonts w:ascii="Aptos" w:hAnsi="Aptos"/>
              </w:rPr>
            </w:pPr>
            <w:r w:rsidRPr="001165EB">
              <w:rPr>
                <w:rFonts w:ascii="Aptos" w:hAnsi="Aptos"/>
              </w:rPr>
              <w:t>Timeline</w:t>
            </w:r>
          </w:p>
        </w:tc>
        <w:tc>
          <w:tcPr>
            <w:tcW w:w="7452" w:type="dxa"/>
          </w:tcPr>
          <w:p w14:paraId="629276FC" w14:textId="77777777" w:rsidR="00CF221A" w:rsidRPr="001165EB" w:rsidRDefault="00CF221A" w:rsidP="000304E5">
            <w:pPr>
              <w:rPr>
                <w:rFonts w:ascii="Aptos" w:hAnsi="Aptos"/>
              </w:rPr>
            </w:pPr>
          </w:p>
        </w:tc>
      </w:tr>
      <w:tr w:rsidR="00CF221A" w:rsidRPr="001165EB" w14:paraId="78D39C63" w14:textId="77777777" w:rsidTr="00E97D70">
        <w:tc>
          <w:tcPr>
            <w:tcW w:w="1188" w:type="dxa"/>
          </w:tcPr>
          <w:p w14:paraId="4B98BF9C" w14:textId="675A19E2" w:rsidR="00CF221A" w:rsidRPr="001165EB" w:rsidRDefault="00CF221A" w:rsidP="000304E5">
            <w:pPr>
              <w:rPr>
                <w:rFonts w:ascii="Aptos" w:hAnsi="Aptos"/>
              </w:rPr>
            </w:pPr>
            <w:r w:rsidRPr="001165EB">
              <w:rPr>
                <w:rFonts w:ascii="Aptos" w:hAnsi="Aptos"/>
              </w:rPr>
              <w:t>Activity 5</w:t>
            </w:r>
          </w:p>
        </w:tc>
        <w:tc>
          <w:tcPr>
            <w:tcW w:w="7452" w:type="dxa"/>
          </w:tcPr>
          <w:p w14:paraId="3DFB9D70" w14:textId="77777777" w:rsidR="00CF221A" w:rsidRPr="001165EB" w:rsidRDefault="00CF221A" w:rsidP="000304E5">
            <w:pPr>
              <w:rPr>
                <w:rFonts w:ascii="Aptos" w:hAnsi="Aptos"/>
              </w:rPr>
            </w:pPr>
          </w:p>
        </w:tc>
      </w:tr>
      <w:tr w:rsidR="00CF221A" w:rsidRPr="001165EB" w14:paraId="2A5EC448" w14:textId="77777777" w:rsidTr="00E97D70">
        <w:tc>
          <w:tcPr>
            <w:tcW w:w="1188" w:type="dxa"/>
          </w:tcPr>
          <w:p w14:paraId="692385D6" w14:textId="77777777" w:rsidR="00CF221A" w:rsidRPr="001165EB" w:rsidRDefault="00CF221A" w:rsidP="000304E5">
            <w:pPr>
              <w:rPr>
                <w:rFonts w:ascii="Aptos" w:hAnsi="Aptos"/>
              </w:rPr>
            </w:pPr>
            <w:r w:rsidRPr="001165EB">
              <w:rPr>
                <w:rFonts w:ascii="Aptos" w:hAnsi="Aptos"/>
              </w:rPr>
              <w:t>Timeline</w:t>
            </w:r>
          </w:p>
        </w:tc>
        <w:tc>
          <w:tcPr>
            <w:tcW w:w="7452" w:type="dxa"/>
          </w:tcPr>
          <w:p w14:paraId="12D256F6" w14:textId="77777777" w:rsidR="00CF221A" w:rsidRPr="001165EB" w:rsidRDefault="00CF221A" w:rsidP="000304E5">
            <w:pPr>
              <w:rPr>
                <w:rFonts w:ascii="Aptos" w:hAnsi="Aptos"/>
              </w:rPr>
            </w:pPr>
          </w:p>
        </w:tc>
      </w:tr>
    </w:tbl>
    <w:p w14:paraId="72D69519" w14:textId="77777777" w:rsidR="00B1620A" w:rsidRPr="001165EB" w:rsidRDefault="00B1620A">
      <w:pPr>
        <w:rPr>
          <w:rFonts w:ascii="Aptos" w:hAnsi="Aptos"/>
        </w:rPr>
      </w:pPr>
    </w:p>
    <w:p w14:paraId="2D22CFE0" w14:textId="3E2AC727" w:rsidR="00B1620A" w:rsidRPr="001165EB" w:rsidRDefault="00FD0689">
      <w:pPr>
        <w:pStyle w:val="Heading3"/>
        <w:rPr>
          <w:rFonts w:ascii="Aptos" w:hAnsi="Aptos"/>
        </w:rPr>
      </w:pPr>
      <w:r w:rsidRPr="001165EB">
        <w:rPr>
          <w:rFonts w:ascii="Aptos" w:hAnsi="Aptos"/>
        </w:rPr>
        <w:t>7. Target Beneficiaries</w:t>
      </w:r>
      <w:r w:rsidR="004B4FF8" w:rsidRPr="001165EB">
        <w:rPr>
          <w:rFonts w:ascii="Aptos" w:hAnsi="Aptos"/>
        </w:rPr>
        <w:t xml:space="preserve"> (Max 150 words)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B1620A" w:rsidRPr="001165EB" w14:paraId="6CF7089E" w14:textId="77777777">
        <w:tc>
          <w:tcPr>
            <w:tcW w:w="4320" w:type="dxa"/>
          </w:tcPr>
          <w:p w14:paraId="2B8D9E84" w14:textId="77777777" w:rsidR="00B1620A" w:rsidRPr="001165EB" w:rsidRDefault="00FD0689">
            <w:pPr>
              <w:rPr>
                <w:rFonts w:ascii="Aptos" w:hAnsi="Aptos"/>
              </w:rPr>
            </w:pPr>
            <w:r w:rsidRPr="001165EB">
              <w:rPr>
                <w:rFonts w:ascii="Aptos" w:hAnsi="Aptos"/>
              </w:rPr>
              <w:t>Primary beneficiaries (who?)</w:t>
            </w:r>
          </w:p>
        </w:tc>
        <w:tc>
          <w:tcPr>
            <w:tcW w:w="4320" w:type="dxa"/>
          </w:tcPr>
          <w:p w14:paraId="7306F522" w14:textId="77777777" w:rsidR="00B1620A" w:rsidRPr="001165EB" w:rsidRDefault="00B1620A">
            <w:pPr>
              <w:rPr>
                <w:rFonts w:ascii="Aptos" w:hAnsi="Aptos"/>
              </w:rPr>
            </w:pPr>
          </w:p>
        </w:tc>
      </w:tr>
      <w:tr w:rsidR="00B1620A" w:rsidRPr="001165EB" w14:paraId="3FEC274F" w14:textId="77777777">
        <w:tc>
          <w:tcPr>
            <w:tcW w:w="4320" w:type="dxa"/>
          </w:tcPr>
          <w:p w14:paraId="5C128B8F" w14:textId="77777777" w:rsidR="00B1620A" w:rsidRPr="001165EB" w:rsidRDefault="00FD0689">
            <w:pPr>
              <w:rPr>
                <w:rFonts w:ascii="Aptos" w:hAnsi="Aptos"/>
              </w:rPr>
            </w:pPr>
            <w:r w:rsidRPr="001165EB">
              <w:rPr>
                <w:rFonts w:ascii="Aptos" w:hAnsi="Aptos"/>
              </w:rPr>
              <w:t>Estimated number (Male/Female/Youth)</w:t>
            </w:r>
          </w:p>
        </w:tc>
        <w:tc>
          <w:tcPr>
            <w:tcW w:w="4320" w:type="dxa"/>
          </w:tcPr>
          <w:p w14:paraId="4E80D805" w14:textId="77777777" w:rsidR="00B1620A" w:rsidRPr="001165EB" w:rsidRDefault="00B1620A">
            <w:pPr>
              <w:rPr>
                <w:rFonts w:ascii="Aptos" w:hAnsi="Aptos"/>
              </w:rPr>
            </w:pPr>
          </w:p>
        </w:tc>
      </w:tr>
    </w:tbl>
    <w:p w14:paraId="61ACE654" w14:textId="77777777" w:rsidR="00B1620A" w:rsidRPr="001165EB" w:rsidRDefault="00B1620A">
      <w:pPr>
        <w:rPr>
          <w:rFonts w:ascii="Aptos" w:hAnsi="Aptos"/>
        </w:rPr>
      </w:pPr>
    </w:p>
    <w:p w14:paraId="410CFC2F" w14:textId="77777777" w:rsidR="00B1620A" w:rsidRPr="001165EB" w:rsidRDefault="00FD0689">
      <w:pPr>
        <w:pStyle w:val="Heading3"/>
        <w:rPr>
          <w:rFonts w:ascii="Aptos" w:hAnsi="Aptos"/>
        </w:rPr>
      </w:pPr>
      <w:r w:rsidRPr="001165EB">
        <w:rPr>
          <w:rFonts w:ascii="Aptos" w:hAnsi="Aptos"/>
        </w:rPr>
        <w:t>8. Expected Outcomes and Impact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B1620A" w:rsidRPr="001165EB" w14:paraId="4B81357F" w14:textId="77777777">
        <w:tc>
          <w:tcPr>
            <w:tcW w:w="4320" w:type="dxa"/>
          </w:tcPr>
          <w:p w14:paraId="2A335E7C" w14:textId="5657611A" w:rsidR="00B1620A" w:rsidRPr="001165EB" w:rsidRDefault="00FD0689">
            <w:pPr>
              <w:rPr>
                <w:rFonts w:ascii="Aptos" w:hAnsi="Aptos"/>
              </w:rPr>
            </w:pPr>
            <w:r w:rsidRPr="001165EB">
              <w:rPr>
                <w:rFonts w:ascii="Aptos" w:hAnsi="Aptos"/>
              </w:rPr>
              <w:t>Short-term outcomes</w:t>
            </w:r>
            <w:r w:rsidR="004B4FF8" w:rsidRPr="001165EB">
              <w:rPr>
                <w:rFonts w:ascii="Aptos" w:hAnsi="Aptos"/>
              </w:rPr>
              <w:t xml:space="preserve"> (Max 75 words)</w:t>
            </w:r>
          </w:p>
        </w:tc>
        <w:tc>
          <w:tcPr>
            <w:tcW w:w="4320" w:type="dxa"/>
          </w:tcPr>
          <w:p w14:paraId="0FBC727F" w14:textId="77777777" w:rsidR="00B1620A" w:rsidRPr="001165EB" w:rsidRDefault="00B1620A">
            <w:pPr>
              <w:rPr>
                <w:rFonts w:ascii="Aptos" w:hAnsi="Aptos"/>
              </w:rPr>
            </w:pPr>
          </w:p>
        </w:tc>
      </w:tr>
      <w:tr w:rsidR="00B1620A" w:rsidRPr="001165EB" w14:paraId="4CAF0AA7" w14:textId="77777777">
        <w:tc>
          <w:tcPr>
            <w:tcW w:w="4320" w:type="dxa"/>
          </w:tcPr>
          <w:p w14:paraId="36EE2E4A" w14:textId="50AB454E" w:rsidR="00B1620A" w:rsidRPr="001165EB" w:rsidRDefault="00FD0689">
            <w:pPr>
              <w:rPr>
                <w:rFonts w:ascii="Aptos" w:hAnsi="Aptos"/>
              </w:rPr>
            </w:pPr>
            <w:r w:rsidRPr="001165EB">
              <w:rPr>
                <w:rFonts w:ascii="Aptos" w:hAnsi="Aptos"/>
              </w:rPr>
              <w:t>Long-term impact</w:t>
            </w:r>
            <w:r w:rsidR="004B4FF8" w:rsidRPr="001165EB">
              <w:rPr>
                <w:rFonts w:ascii="Aptos" w:hAnsi="Aptos"/>
              </w:rPr>
              <w:t xml:space="preserve"> (150 words)</w:t>
            </w:r>
          </w:p>
        </w:tc>
        <w:tc>
          <w:tcPr>
            <w:tcW w:w="4320" w:type="dxa"/>
          </w:tcPr>
          <w:p w14:paraId="6A72AEF6" w14:textId="77777777" w:rsidR="00B1620A" w:rsidRPr="001165EB" w:rsidRDefault="00B1620A">
            <w:pPr>
              <w:rPr>
                <w:rFonts w:ascii="Aptos" w:hAnsi="Aptos"/>
              </w:rPr>
            </w:pPr>
          </w:p>
        </w:tc>
      </w:tr>
    </w:tbl>
    <w:p w14:paraId="72388919" w14:textId="77777777" w:rsidR="00B1620A" w:rsidRPr="001165EB" w:rsidRDefault="00B1620A">
      <w:pPr>
        <w:rPr>
          <w:rFonts w:ascii="Aptos" w:hAnsi="Aptos"/>
        </w:rPr>
      </w:pPr>
    </w:p>
    <w:p w14:paraId="7DF07B84" w14:textId="48C98DE2" w:rsidR="00B1620A" w:rsidRPr="001165EB" w:rsidRDefault="00FD0689">
      <w:pPr>
        <w:pStyle w:val="Heading3"/>
        <w:rPr>
          <w:rFonts w:ascii="Aptos" w:hAnsi="Aptos"/>
        </w:rPr>
      </w:pPr>
      <w:r w:rsidRPr="001165EB">
        <w:rPr>
          <w:rFonts w:ascii="Aptos" w:hAnsi="Aptos"/>
        </w:rPr>
        <w:t>9. Sustainability Plan</w:t>
      </w:r>
      <w:r w:rsidR="004B4FF8" w:rsidRPr="001165EB">
        <w:rPr>
          <w:rFonts w:ascii="Aptos" w:hAnsi="Aptos"/>
        </w:rPr>
        <w:t xml:space="preserve"> (</w:t>
      </w:r>
      <w:r w:rsidR="009E1963" w:rsidRPr="001165EB">
        <w:rPr>
          <w:rFonts w:ascii="Aptos" w:hAnsi="Aptos"/>
        </w:rPr>
        <w:t xml:space="preserve">Max </w:t>
      </w:r>
      <w:r w:rsidR="002E7B2A" w:rsidRPr="001165EB">
        <w:rPr>
          <w:rFonts w:ascii="Aptos" w:hAnsi="Aptos"/>
        </w:rPr>
        <w:t>100 words</w:t>
      </w:r>
      <w:r w:rsidR="004B4FF8" w:rsidRPr="001165EB">
        <w:rPr>
          <w:rFonts w:ascii="Aptos" w:hAnsi="Aptos"/>
        </w:rPr>
        <w:t>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B1620A" w:rsidRPr="001165EB" w14:paraId="0212E4F5" w14:textId="77777777">
        <w:tc>
          <w:tcPr>
            <w:tcW w:w="4320" w:type="dxa"/>
          </w:tcPr>
          <w:p w14:paraId="0DBF657A" w14:textId="558EA79D" w:rsidR="00B1620A" w:rsidRPr="001165EB" w:rsidRDefault="00FD0689">
            <w:pPr>
              <w:rPr>
                <w:rFonts w:ascii="Aptos" w:hAnsi="Aptos"/>
              </w:rPr>
            </w:pPr>
            <w:r w:rsidRPr="001165EB">
              <w:rPr>
                <w:rFonts w:ascii="Aptos" w:hAnsi="Aptos"/>
              </w:rPr>
              <w:t>How will benefits continue after the grant period?</w:t>
            </w:r>
            <w:r w:rsidR="004B4FF8" w:rsidRPr="001165EB">
              <w:rPr>
                <w:rFonts w:ascii="Aptos" w:hAnsi="Aptos"/>
              </w:rPr>
              <w:t xml:space="preserve"> </w:t>
            </w:r>
          </w:p>
        </w:tc>
        <w:tc>
          <w:tcPr>
            <w:tcW w:w="4320" w:type="dxa"/>
          </w:tcPr>
          <w:p w14:paraId="02A4A9CE" w14:textId="77777777" w:rsidR="00B1620A" w:rsidRPr="001165EB" w:rsidRDefault="00B1620A">
            <w:pPr>
              <w:rPr>
                <w:rFonts w:ascii="Aptos" w:hAnsi="Aptos"/>
              </w:rPr>
            </w:pPr>
          </w:p>
        </w:tc>
      </w:tr>
    </w:tbl>
    <w:p w14:paraId="29E6496C" w14:textId="77777777" w:rsidR="00B1620A" w:rsidRPr="001165EB" w:rsidRDefault="00B1620A">
      <w:pPr>
        <w:rPr>
          <w:rFonts w:ascii="Aptos" w:hAnsi="Aptos"/>
        </w:rPr>
      </w:pPr>
    </w:p>
    <w:p w14:paraId="029B8A7A" w14:textId="180F2C40" w:rsidR="00B1620A" w:rsidRPr="001165EB" w:rsidRDefault="00FD0689">
      <w:pPr>
        <w:pStyle w:val="Heading3"/>
        <w:rPr>
          <w:rFonts w:ascii="Aptos" w:hAnsi="Aptos"/>
        </w:rPr>
      </w:pPr>
      <w:r w:rsidRPr="001165EB">
        <w:rPr>
          <w:rFonts w:ascii="Aptos" w:hAnsi="Aptos"/>
        </w:rPr>
        <w:t>10. Monitoring and Accountability</w:t>
      </w:r>
      <w:r w:rsidR="009E1963" w:rsidRPr="001165EB">
        <w:rPr>
          <w:rFonts w:ascii="Aptos" w:hAnsi="Aptos"/>
        </w:rPr>
        <w:t xml:space="preserve"> (Max 100 words)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B1620A" w:rsidRPr="001165EB" w14:paraId="4CADEE60" w14:textId="77777777">
        <w:tc>
          <w:tcPr>
            <w:tcW w:w="4320" w:type="dxa"/>
          </w:tcPr>
          <w:p w14:paraId="241C18C7" w14:textId="77777777" w:rsidR="00B1620A" w:rsidRPr="001165EB" w:rsidRDefault="00FD0689">
            <w:pPr>
              <w:rPr>
                <w:rFonts w:ascii="Aptos" w:hAnsi="Aptos"/>
              </w:rPr>
            </w:pPr>
            <w:r w:rsidRPr="001165EB">
              <w:rPr>
                <w:rFonts w:ascii="Aptos" w:hAnsi="Aptos"/>
              </w:rPr>
              <w:t>How will progress be tracked?</w:t>
            </w:r>
          </w:p>
        </w:tc>
        <w:tc>
          <w:tcPr>
            <w:tcW w:w="4320" w:type="dxa"/>
          </w:tcPr>
          <w:p w14:paraId="64EF5572" w14:textId="77777777" w:rsidR="00B1620A" w:rsidRPr="001165EB" w:rsidRDefault="00B1620A">
            <w:pPr>
              <w:rPr>
                <w:rFonts w:ascii="Aptos" w:hAnsi="Aptos"/>
              </w:rPr>
            </w:pPr>
          </w:p>
        </w:tc>
      </w:tr>
      <w:tr w:rsidR="00B1620A" w:rsidRPr="001165EB" w14:paraId="7FAE0661" w14:textId="77777777">
        <w:tc>
          <w:tcPr>
            <w:tcW w:w="4320" w:type="dxa"/>
          </w:tcPr>
          <w:p w14:paraId="479EAB4C" w14:textId="77777777" w:rsidR="00B1620A" w:rsidRPr="001165EB" w:rsidRDefault="00FD0689">
            <w:pPr>
              <w:rPr>
                <w:rFonts w:ascii="Aptos" w:hAnsi="Aptos"/>
              </w:rPr>
            </w:pPr>
            <w:r w:rsidRPr="001165EB">
              <w:rPr>
                <w:rFonts w:ascii="Aptos" w:hAnsi="Aptos"/>
              </w:rPr>
              <w:t>How will funds be managed transparently?</w:t>
            </w:r>
          </w:p>
        </w:tc>
        <w:tc>
          <w:tcPr>
            <w:tcW w:w="4320" w:type="dxa"/>
          </w:tcPr>
          <w:p w14:paraId="2D1E54F5" w14:textId="77777777" w:rsidR="00B1620A" w:rsidRPr="001165EB" w:rsidRDefault="00B1620A">
            <w:pPr>
              <w:rPr>
                <w:rFonts w:ascii="Aptos" w:hAnsi="Aptos"/>
              </w:rPr>
            </w:pPr>
          </w:p>
        </w:tc>
      </w:tr>
    </w:tbl>
    <w:p w14:paraId="5237AD1A" w14:textId="77777777" w:rsidR="00B1620A" w:rsidRPr="001165EB" w:rsidRDefault="00B1620A">
      <w:pPr>
        <w:rPr>
          <w:rFonts w:ascii="Aptos" w:hAnsi="Aptos"/>
        </w:rPr>
      </w:pPr>
    </w:p>
    <w:p w14:paraId="3CF88DA5" w14:textId="3996B279" w:rsidR="00B1620A" w:rsidRPr="001165EB" w:rsidRDefault="00FD0689">
      <w:pPr>
        <w:pStyle w:val="Heading3"/>
        <w:rPr>
          <w:rFonts w:ascii="Aptos" w:hAnsi="Aptos"/>
        </w:rPr>
      </w:pPr>
      <w:r w:rsidRPr="001165EB">
        <w:rPr>
          <w:rFonts w:ascii="Aptos" w:hAnsi="Aptos"/>
        </w:rPr>
        <w:t>11. Risk Assessment</w:t>
      </w:r>
      <w:r w:rsidR="009E1963" w:rsidRPr="001165EB">
        <w:rPr>
          <w:rFonts w:ascii="Aptos" w:hAnsi="Aptos"/>
        </w:rPr>
        <w:t xml:space="preserve"> (Max 100 words)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B1620A" w:rsidRPr="001165EB" w14:paraId="59D7C03B" w14:textId="77777777">
        <w:tc>
          <w:tcPr>
            <w:tcW w:w="4320" w:type="dxa"/>
          </w:tcPr>
          <w:p w14:paraId="265ECC8F" w14:textId="77777777" w:rsidR="00B1620A" w:rsidRPr="001165EB" w:rsidRDefault="00FD0689">
            <w:pPr>
              <w:rPr>
                <w:rFonts w:ascii="Aptos" w:hAnsi="Aptos"/>
              </w:rPr>
            </w:pPr>
            <w:r w:rsidRPr="001165EB">
              <w:rPr>
                <w:rFonts w:ascii="Aptos" w:hAnsi="Aptos"/>
              </w:rPr>
              <w:t>Potential Risk</w:t>
            </w:r>
          </w:p>
        </w:tc>
        <w:tc>
          <w:tcPr>
            <w:tcW w:w="4320" w:type="dxa"/>
          </w:tcPr>
          <w:p w14:paraId="1DDA46B8" w14:textId="77777777" w:rsidR="00B1620A" w:rsidRPr="001165EB" w:rsidRDefault="00B1620A">
            <w:pPr>
              <w:rPr>
                <w:rFonts w:ascii="Aptos" w:hAnsi="Aptos"/>
              </w:rPr>
            </w:pPr>
          </w:p>
        </w:tc>
      </w:tr>
      <w:tr w:rsidR="00B1620A" w:rsidRPr="001165EB" w14:paraId="203FA172" w14:textId="77777777">
        <w:tc>
          <w:tcPr>
            <w:tcW w:w="4320" w:type="dxa"/>
          </w:tcPr>
          <w:p w14:paraId="44F68AE6" w14:textId="77777777" w:rsidR="00B1620A" w:rsidRPr="001165EB" w:rsidRDefault="00FD0689">
            <w:pPr>
              <w:rPr>
                <w:rFonts w:ascii="Aptos" w:hAnsi="Aptos"/>
              </w:rPr>
            </w:pPr>
            <w:r w:rsidRPr="001165EB">
              <w:rPr>
                <w:rFonts w:ascii="Aptos" w:hAnsi="Aptos"/>
              </w:rPr>
              <w:t>Mitigation Strategy</w:t>
            </w:r>
          </w:p>
        </w:tc>
        <w:tc>
          <w:tcPr>
            <w:tcW w:w="4320" w:type="dxa"/>
          </w:tcPr>
          <w:p w14:paraId="413B6FDF" w14:textId="77777777" w:rsidR="00B1620A" w:rsidRPr="001165EB" w:rsidRDefault="00B1620A">
            <w:pPr>
              <w:rPr>
                <w:rFonts w:ascii="Aptos" w:hAnsi="Aptos"/>
              </w:rPr>
            </w:pPr>
          </w:p>
        </w:tc>
      </w:tr>
    </w:tbl>
    <w:p w14:paraId="44214750" w14:textId="77777777" w:rsidR="00B1620A" w:rsidRPr="001165EB" w:rsidRDefault="00B1620A">
      <w:pPr>
        <w:rPr>
          <w:rFonts w:ascii="Aptos" w:hAnsi="Aptos"/>
        </w:rPr>
      </w:pPr>
    </w:p>
    <w:p w14:paraId="4BB9AB0B" w14:textId="77777777" w:rsidR="00B1620A" w:rsidRPr="001165EB" w:rsidRDefault="00FD0689">
      <w:pPr>
        <w:pStyle w:val="Heading3"/>
        <w:rPr>
          <w:rFonts w:ascii="Aptos" w:hAnsi="Aptos"/>
        </w:rPr>
      </w:pPr>
      <w:r w:rsidRPr="001165EB">
        <w:rPr>
          <w:rFonts w:ascii="Aptos" w:hAnsi="Aptos"/>
        </w:rPr>
        <w:t>12. Budget Summary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B1620A" w:rsidRPr="001165EB" w14:paraId="2F0D15DA" w14:textId="77777777">
        <w:tc>
          <w:tcPr>
            <w:tcW w:w="4320" w:type="dxa"/>
          </w:tcPr>
          <w:p w14:paraId="2CE39CD0" w14:textId="77777777" w:rsidR="00B1620A" w:rsidRPr="001165EB" w:rsidRDefault="00FD0689">
            <w:pPr>
              <w:rPr>
                <w:rFonts w:ascii="Aptos" w:hAnsi="Aptos"/>
              </w:rPr>
            </w:pPr>
            <w:r w:rsidRPr="001165EB">
              <w:rPr>
                <w:rFonts w:ascii="Aptos" w:hAnsi="Aptos"/>
              </w:rPr>
              <w:t>Total Amount Requested</w:t>
            </w:r>
          </w:p>
        </w:tc>
        <w:tc>
          <w:tcPr>
            <w:tcW w:w="4320" w:type="dxa"/>
          </w:tcPr>
          <w:p w14:paraId="3303ACE8" w14:textId="77777777" w:rsidR="00B1620A" w:rsidRPr="001165EB" w:rsidRDefault="00B1620A">
            <w:pPr>
              <w:rPr>
                <w:rFonts w:ascii="Aptos" w:hAnsi="Aptos"/>
              </w:rPr>
            </w:pPr>
          </w:p>
        </w:tc>
      </w:tr>
      <w:tr w:rsidR="00B1620A" w:rsidRPr="001165EB" w14:paraId="3D661AA6" w14:textId="77777777">
        <w:tc>
          <w:tcPr>
            <w:tcW w:w="4320" w:type="dxa"/>
          </w:tcPr>
          <w:p w14:paraId="240C104F" w14:textId="77777777" w:rsidR="00B1620A" w:rsidRPr="001165EB" w:rsidRDefault="00FD0689">
            <w:pPr>
              <w:rPr>
                <w:rFonts w:ascii="Aptos" w:hAnsi="Aptos"/>
              </w:rPr>
            </w:pPr>
            <w:r w:rsidRPr="001165EB">
              <w:rPr>
                <w:rFonts w:ascii="Aptos" w:hAnsi="Aptos"/>
              </w:rPr>
              <w:t>Co-funding (if any)</w:t>
            </w:r>
          </w:p>
        </w:tc>
        <w:tc>
          <w:tcPr>
            <w:tcW w:w="4320" w:type="dxa"/>
          </w:tcPr>
          <w:p w14:paraId="7DDA5E71" w14:textId="77777777" w:rsidR="00B1620A" w:rsidRPr="001165EB" w:rsidRDefault="00B1620A">
            <w:pPr>
              <w:rPr>
                <w:rFonts w:ascii="Aptos" w:hAnsi="Aptos"/>
              </w:rPr>
            </w:pPr>
          </w:p>
        </w:tc>
      </w:tr>
    </w:tbl>
    <w:p w14:paraId="1119270D" w14:textId="77777777" w:rsidR="00B1620A" w:rsidRPr="001165EB" w:rsidRDefault="00B1620A">
      <w:pPr>
        <w:rPr>
          <w:rFonts w:ascii="Aptos" w:hAnsi="Aptos"/>
        </w:rPr>
      </w:pPr>
    </w:p>
    <w:p w14:paraId="0CFBE1E9" w14:textId="77777777" w:rsidR="00B1620A" w:rsidRPr="001165EB" w:rsidRDefault="00FD0689">
      <w:pPr>
        <w:pStyle w:val="Heading3"/>
        <w:rPr>
          <w:rFonts w:ascii="Aptos" w:hAnsi="Aptos"/>
        </w:rPr>
      </w:pPr>
      <w:r w:rsidRPr="001165EB">
        <w:rPr>
          <w:rFonts w:ascii="Aptos" w:hAnsi="Aptos"/>
        </w:rPr>
        <w:t>13. Declaration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B1620A" w:rsidRPr="001165EB" w14:paraId="030B06D1" w14:textId="77777777">
        <w:tc>
          <w:tcPr>
            <w:tcW w:w="4320" w:type="dxa"/>
          </w:tcPr>
          <w:p w14:paraId="3616665C" w14:textId="77777777" w:rsidR="00B1620A" w:rsidRPr="001165EB" w:rsidRDefault="00FD0689">
            <w:pPr>
              <w:rPr>
                <w:rFonts w:ascii="Aptos" w:hAnsi="Aptos"/>
              </w:rPr>
            </w:pPr>
            <w:r w:rsidRPr="001165EB">
              <w:rPr>
                <w:rFonts w:ascii="Aptos" w:hAnsi="Aptos"/>
              </w:rPr>
              <w:t>Name</w:t>
            </w:r>
          </w:p>
        </w:tc>
        <w:tc>
          <w:tcPr>
            <w:tcW w:w="4320" w:type="dxa"/>
          </w:tcPr>
          <w:p w14:paraId="1461B28A" w14:textId="77777777" w:rsidR="00B1620A" w:rsidRPr="001165EB" w:rsidRDefault="00B1620A">
            <w:pPr>
              <w:rPr>
                <w:rFonts w:ascii="Aptos" w:hAnsi="Aptos"/>
              </w:rPr>
            </w:pPr>
          </w:p>
        </w:tc>
      </w:tr>
      <w:tr w:rsidR="00B1620A" w:rsidRPr="001165EB" w14:paraId="14F65FAD" w14:textId="77777777">
        <w:tc>
          <w:tcPr>
            <w:tcW w:w="4320" w:type="dxa"/>
          </w:tcPr>
          <w:p w14:paraId="5911399F" w14:textId="77777777" w:rsidR="00B1620A" w:rsidRPr="001165EB" w:rsidRDefault="00FD0689">
            <w:pPr>
              <w:rPr>
                <w:rFonts w:ascii="Aptos" w:hAnsi="Aptos"/>
              </w:rPr>
            </w:pPr>
            <w:r w:rsidRPr="001165EB">
              <w:rPr>
                <w:rFonts w:ascii="Aptos" w:hAnsi="Aptos"/>
              </w:rPr>
              <w:t>Signature</w:t>
            </w:r>
          </w:p>
        </w:tc>
        <w:tc>
          <w:tcPr>
            <w:tcW w:w="4320" w:type="dxa"/>
          </w:tcPr>
          <w:p w14:paraId="04DC5D5D" w14:textId="77777777" w:rsidR="00B1620A" w:rsidRPr="001165EB" w:rsidRDefault="00B1620A">
            <w:pPr>
              <w:rPr>
                <w:rFonts w:ascii="Aptos" w:hAnsi="Aptos"/>
              </w:rPr>
            </w:pPr>
          </w:p>
        </w:tc>
      </w:tr>
      <w:tr w:rsidR="00B1620A" w:rsidRPr="001165EB" w14:paraId="78B60ED7" w14:textId="77777777">
        <w:tc>
          <w:tcPr>
            <w:tcW w:w="4320" w:type="dxa"/>
          </w:tcPr>
          <w:p w14:paraId="4AC12DBD" w14:textId="77777777" w:rsidR="00B1620A" w:rsidRPr="001165EB" w:rsidRDefault="00FD0689">
            <w:pPr>
              <w:rPr>
                <w:rFonts w:ascii="Aptos" w:hAnsi="Aptos"/>
              </w:rPr>
            </w:pPr>
            <w:r w:rsidRPr="001165EB">
              <w:rPr>
                <w:rFonts w:ascii="Aptos" w:hAnsi="Aptos"/>
              </w:rPr>
              <w:t>Date</w:t>
            </w:r>
          </w:p>
        </w:tc>
        <w:tc>
          <w:tcPr>
            <w:tcW w:w="4320" w:type="dxa"/>
          </w:tcPr>
          <w:p w14:paraId="700486D8" w14:textId="77777777" w:rsidR="00B1620A" w:rsidRPr="001165EB" w:rsidRDefault="00B1620A">
            <w:pPr>
              <w:rPr>
                <w:rFonts w:ascii="Aptos" w:hAnsi="Aptos"/>
              </w:rPr>
            </w:pPr>
          </w:p>
        </w:tc>
      </w:tr>
    </w:tbl>
    <w:p w14:paraId="7B645067" w14:textId="77777777" w:rsidR="00B1620A" w:rsidRPr="001165EB" w:rsidRDefault="00B1620A">
      <w:pPr>
        <w:rPr>
          <w:rFonts w:ascii="Aptos" w:hAnsi="Aptos"/>
        </w:rPr>
      </w:pPr>
    </w:p>
    <w:sectPr w:rsidR="00B1620A" w:rsidRPr="001165EB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ACFF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530265783">
    <w:abstractNumId w:val="8"/>
  </w:num>
  <w:num w:numId="2" w16cid:durableId="1613197904">
    <w:abstractNumId w:val="6"/>
  </w:num>
  <w:num w:numId="3" w16cid:durableId="931014752">
    <w:abstractNumId w:val="5"/>
  </w:num>
  <w:num w:numId="4" w16cid:durableId="725032529">
    <w:abstractNumId w:val="4"/>
  </w:num>
  <w:num w:numId="5" w16cid:durableId="673343183">
    <w:abstractNumId w:val="7"/>
  </w:num>
  <w:num w:numId="6" w16cid:durableId="1086730915">
    <w:abstractNumId w:val="3"/>
  </w:num>
  <w:num w:numId="7" w16cid:durableId="1657297344">
    <w:abstractNumId w:val="2"/>
  </w:num>
  <w:num w:numId="8" w16cid:durableId="430854167">
    <w:abstractNumId w:val="1"/>
  </w:num>
  <w:num w:numId="9" w16cid:durableId="60052963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45"/>
  <w:proofState w:spelling="clean"/>
  <w:revisionView w:inkAnnotations="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01F92"/>
    <w:rsid w:val="00034616"/>
    <w:rsid w:val="0006063C"/>
    <w:rsid w:val="001165EB"/>
    <w:rsid w:val="0015074B"/>
    <w:rsid w:val="0029639D"/>
    <w:rsid w:val="002E7B2A"/>
    <w:rsid w:val="00326F90"/>
    <w:rsid w:val="0033280A"/>
    <w:rsid w:val="004B4FF8"/>
    <w:rsid w:val="006C6656"/>
    <w:rsid w:val="0074054D"/>
    <w:rsid w:val="00753E0B"/>
    <w:rsid w:val="009E1963"/>
    <w:rsid w:val="00AA1D8D"/>
    <w:rsid w:val="00B1620A"/>
    <w:rsid w:val="00B40FF0"/>
    <w:rsid w:val="00B47730"/>
    <w:rsid w:val="00CB0664"/>
    <w:rsid w:val="00CF221A"/>
    <w:rsid w:val="00D10C59"/>
    <w:rsid w:val="00DB052F"/>
    <w:rsid w:val="00E97D70"/>
    <w:rsid w:val="00FC693F"/>
    <w:rsid w:val="00FD06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D0DD0C9"/>
  <w14:defaultImageDpi w14:val="300"/>
  <w15:docId w15:val="{2BCE0417-BB47-40FE-AA76-E839BE50A1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u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Shading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urfulList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urfulList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urfulList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urfulList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urfulList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urfulList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u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urfulGrid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urfulGrid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urfulGrid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Grid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urfulGrid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urfulGrid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 /><Relationship Id="rId3" Type="http://schemas.openxmlformats.org/officeDocument/2006/relationships/styles" Target="styles.xml" /><Relationship Id="rId7" Type="http://schemas.openxmlformats.org/officeDocument/2006/relationships/fontTable" Target="fontTable.xml" /><Relationship Id="rId2" Type="http://schemas.openxmlformats.org/officeDocument/2006/relationships/numbering" Target="numbering.xml" /><Relationship Id="rId1" Type="http://schemas.openxmlformats.org/officeDocument/2006/relationships/customXml" Target="../customXml/item1.xml" /><Relationship Id="rId6" Type="http://schemas.openxmlformats.org/officeDocument/2006/relationships/image" Target="media/image1.png" /><Relationship Id="rId5" Type="http://schemas.openxmlformats.org/officeDocument/2006/relationships/webSettings" Target="webSettings.xml" /><Relationship Id="rId4" Type="http://schemas.openxmlformats.org/officeDocument/2006/relationships/settings" Target="setting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  <ds:schemaRef ds:uri="http://www.w3.org/2000/xmlns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218</Words>
  <Characters>1243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1459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Abas Ruhweza</cp:lastModifiedBy>
  <cp:revision>2</cp:revision>
  <dcterms:created xsi:type="dcterms:W3CDTF">2026-04-04T15:25:00Z</dcterms:created>
  <dcterms:modified xsi:type="dcterms:W3CDTF">2026-04-04T15:25:00Z</dcterms:modified>
  <cp:category/>
</cp:coreProperties>
</file>